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ChatDesk - DOCX test</w:t>
      </w:r>
    </w:p>
    <w:p>
      <w:r>
        <w:t>Marker: CHATDESK-DOCX-842</w:t>
      </w:r>
    </w:p>
    <w:p>
      <w:r>
        <w:t>Syntetisk testfil. Svenska tecken: åäö ÅÄÖ.</w:t>
      </w:r>
    </w:p>
    <w:p>
      <w:r>
        <w:t>Detta är ett riktigt DOCX-dokument, inte en textfil med bytt filändelse.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ChatDesk DOCX test</dc:title>
  <dc:subject/>
  <dc:creator>ChatDesk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